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8BC34A"/>
          <w:sz w:val="64"/>
        </w:rPr>
        <w:t>🎬 動画背景除去ツール</w:t>
      </w:r>
    </w:p>
    <w:p/>
    <w:p>
      <w:pPr>
        <w:jc w:val="center"/>
      </w:pPr>
      <w:r>
        <w:rPr>
          <w:sz w:val="40"/>
        </w:rPr>
        <w:t>かんたん使い方ガイド</w:t>
      </w:r>
    </w:p>
    <w:p/>
    <w:p/>
    <w:p/>
    <w:p>
      <w:pPr>
        <w:jc w:val="center"/>
      </w:pPr>
      <w:r>
        <w:rPr>
          <w:sz w:val="28"/>
        </w:rPr>
        <w:t>META AI LABO</w:t>
      </w:r>
    </w:p>
    <w:p>
      <w:r>
        <w:br w:type="page"/>
      </w:r>
    </w:p>
    <w:p>
      <w:pPr>
        <w:pStyle w:val="Heading1"/>
      </w:pPr>
      <w:r>
        <w:rPr>
          <w:color w:val="8BC34A"/>
        </w:rPr>
        <w:t>🌟 このアプリでできること</w:t>
      </w:r>
    </w:p>
    <w:p>
      <w:r>
        <w:t>動画の背景を「消す」ことができるアプリです！</w:t>
        <w:br/>
        <w:br/>
        <w:t>たとえば...</w:t>
      </w:r>
    </w:p>
    <w:p>
      <w:pPr>
        <w:ind w:left="432"/>
      </w:pPr>
      <w:r>
        <w:t>✨ 自分が映っている動画から、背景だけを消せる</w:t>
      </w:r>
    </w:p>
    <w:p>
      <w:pPr>
        <w:ind w:left="432"/>
      </w:pPr>
      <w:r>
        <w:t>✨ グリーンバック（緑の布）がなくても大丈夫</w:t>
      </w:r>
    </w:p>
    <w:p>
      <w:pPr>
        <w:ind w:left="432"/>
      </w:pPr>
      <w:r>
        <w:t>✨ 消した動画は、別の背景と合成できる</w:t>
      </w:r>
    </w:p>
    <w:p/>
    <w:p>
      <w:r>
        <w:rPr>
          <w:b/>
        </w:rPr>
        <w:t>📹 こんなときに便利！</w:t>
      </w:r>
    </w:p>
    <w:p>
      <w:r>
        <w:t>・YouTubeやTikTokの動画編集</w:t>
      </w:r>
    </w:p>
    <w:p>
      <w:r>
        <w:t>・プレゼン動画の作成</w:t>
      </w:r>
    </w:p>
    <w:p>
      <w:r>
        <w:t>・ゲーム実況の顔出し合成</w:t>
      </w:r>
    </w:p>
    <w:p>
      <w:r>
        <w:br w:type="page"/>
      </w:r>
    </w:p>
    <w:p>
      <w:pPr>
        <w:pStyle w:val="Heading1"/>
      </w:pPr>
      <w:r>
        <w:rPr>
          <w:color w:val="8BC34A"/>
        </w:rPr>
        <w:t>📱 使い方はカンタン3ステップ！</w:t>
      </w:r>
    </w:p>
    <w:p/>
    <w:p>
      <w:r>
        <w:rPr>
          <w:b/>
          <w:color w:val="263238"/>
          <w:sz w:val="32"/>
        </w:rPr>
        <w:t>Step 1️⃣  動画ファイルを選ぶ</w:t>
      </w:r>
    </w:p>
    <w:p/>
    <w:p>
      <w:r>
        <w:t>アプリを開いたら、この画面が出てきます。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584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841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動画ファイルを画面にドラッグ＆ドロップするか、</w:t>
      </w:r>
    </w:p>
    <w:p>
      <w:r>
        <w:t>画面をクリックしてファイルを選んでください。</w:t>
      </w:r>
    </w:p>
    <w:p/>
    <w:p>
      <w:r>
        <w:rPr>
          <w:color w:val="FF9800"/>
        </w:rPr>
        <w:t xml:space="preserve">💡 </w:t>
      </w:r>
      <w:r>
        <w:rPr>
          <w:b/>
        </w:rPr>
        <w:t xml:space="preserve">使える動画の種類: </w:t>
      </w:r>
      <w:r>
        <w:t>.mp4、.mov、.m4v</w:t>
      </w:r>
    </w:p>
    <w:p>
      <w:r>
        <w:br w:type="page"/>
      </w:r>
    </w:p>
    <w:p>
      <w:r>
        <w:rPr>
          <w:b/>
          <w:color w:val="263238"/>
          <w:sz w:val="32"/>
        </w:rPr>
        <w:t>Step 2️⃣  背景を除去する</w:t>
      </w:r>
    </w:p>
    <w:p/>
    <w:p>
      <w:r>
        <w:t>動画を選ぶと、こんな画面になります。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584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l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841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緑色の「🚀 背景を除去する」ボタン</w:t>
      </w:r>
      <w:r>
        <w:t>をクリック！</w:t>
      </w:r>
    </w:p>
    <w:p/>
    <w:p>
      <w:r>
        <w:t>すると、AIが自動で背景を消してくれます。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584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cess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841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color w:val="FF9800"/>
        </w:rPr>
        <w:t xml:space="preserve">⏳ </w:t>
      </w:r>
      <w:r>
        <w:rPr>
          <w:b/>
        </w:rPr>
        <w:t>処理には少し時間がかかります。</w:t>
      </w:r>
    </w:p>
    <w:p>
      <w:r>
        <w:t>動画の長さによって数分〜数十分かかることもあるので、</w:t>
      </w:r>
    </w:p>
    <w:p>
      <w:r>
        <w:t>そのまま待っていてください。</w:t>
      </w:r>
    </w:p>
    <w:p>
      <w:r>
        <w:br w:type="page"/>
      </w:r>
    </w:p>
    <w:p>
      <w:r>
        <w:rPr>
          <w:b/>
          <w:color w:val="263238"/>
          <w:sz w:val="32"/>
        </w:rPr>
        <w:t>Step 3️⃣  できた動画を保存する</w:t>
      </w:r>
    </w:p>
    <w:p/>
    <w:p>
      <w:r>
        <w:t>処理が終わると「✅ 完了!」と表示されます。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5841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841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「💾 ファイルを保存」ボタン</w:t>
      </w:r>
      <w:r>
        <w:t>をクリックして、</w:t>
      </w:r>
    </w:p>
    <w:p>
      <w:r>
        <w:t>好きな場所に保存すれば完了です！</w:t>
      </w:r>
    </w:p>
    <w:p/>
    <w:p>
      <w:r>
        <w:rPr>
          <w:sz w:val="32"/>
        </w:rPr>
        <w:t xml:space="preserve">🎉 </w:t>
      </w:r>
      <w:r>
        <w:rPr>
          <w:b/>
        </w:rPr>
        <w:t>おめでとう！背景が透明な動画ができました！</w:t>
      </w:r>
    </w:p>
    <w:p>
      <w:r>
        <w:br w:type="page"/>
      </w:r>
    </w:p>
    <w:p>
      <w:pPr>
        <w:pStyle w:val="Heading1"/>
      </w:pPr>
      <w:r>
        <w:rPr>
          <w:color w:val="8BC34A"/>
        </w:rPr>
        <w:t>❓ よくある質問</w:t>
      </w:r>
    </w:p>
    <w:p/>
    <w:p>
      <w:r>
        <w:rPr>
          <w:b/>
        </w:rPr>
        <w:t>Q. 処理にどのくらい時間がかかる？</w:t>
      </w:r>
    </w:p>
    <w:p>
      <w:r>
        <w:t xml:space="preserve">　動画の長さとパソコンによって変わります。</w:t>
      </w:r>
    </w:p>
    <w:p>
      <w:r>
        <w:t xml:space="preserve">　1分の動画で、だいたい1〜5分くらいです。</w:t>
      </w:r>
    </w:p>
    <w:p>
      <w:r>
        <w:t xml:space="preserve">　長い動画だともっと時間がかかります。</w:t>
      </w:r>
    </w:p>
    <w:p/>
    <w:p>
      <w:r>
        <w:rPr>
          <w:b/>
        </w:rPr>
        <w:t>Q. 処理中、他のことしてもいい？</w:t>
      </w:r>
    </w:p>
    <w:p>
      <w:r>
        <w:t xml:space="preserve">　大丈夫です！</w:t>
      </w:r>
    </w:p>
    <w:p>
      <w:r>
        <w:t xml:space="preserve">　ただ、パソコンが少し重くなるかもしれません。</w:t>
      </w:r>
    </w:p>
    <w:p>
      <w:r>
        <w:t xml:space="preserve">　電源は切らないでくださいね。</w:t>
      </w:r>
    </w:p>
    <w:p/>
    <w:p>
      <w:r>
        <w:rPr>
          <w:b/>
        </w:rPr>
        <w:t>Q. できた動画はどうやって使うの？</w:t>
      </w:r>
    </w:p>
    <w:p>
      <w:r>
        <w:t xml:space="preserve">　動画編集ソフト（iMovie、Premiere、DaVinciなど）で</w:t>
      </w:r>
    </w:p>
    <w:p>
      <w:r>
        <w:t xml:space="preserve">　読み込むと、別の背景と合成できます！</w:t>
      </w:r>
    </w:p>
    <w:p>
      <w:r>
        <w:t xml:space="preserve">　透明な部分に好きな画像や動画を入れられます。</w:t>
      </w:r>
    </w:p>
    <w:p/>
    <w:p>
      <w:r>
        <w:rPr>
          <w:b/>
        </w:rPr>
        <w:t>Q. 背景がうまく消えない...</w:t>
      </w:r>
    </w:p>
    <w:p>
      <w:r>
        <w:t xml:space="preserve">　こんな動画だとキレイに消えやすいです：</w:t>
      </w:r>
    </w:p>
    <w:p>
      <w:r>
        <w:t xml:space="preserve">　・明るい場所で撮った動画</w:t>
      </w:r>
    </w:p>
    <w:p>
      <w:r>
        <w:t xml:space="preserve">　・背景がシンプルな動画</w:t>
      </w:r>
    </w:p>
    <w:p>
      <w:r>
        <w:t xml:space="preserve">　・人がハッキリ映っている動画</w:t>
      </w:r>
    </w:p>
    <w:p/>
    <w:p>
      <w:r>
        <w:rPr>
          <w:b/>
        </w:rPr>
        <w:t>Q. 音声はどうなる？</w:t>
      </w:r>
    </w:p>
    <w:p>
      <w:r>
        <w:t xml:space="preserve">　元の動画に音声があれば、そのまま残ります！</w:t>
      </w:r>
    </w:p>
    <w:p>
      <w:r>
        <w:t xml:space="preserve">　音が消えることはないので安心してください。</w:t>
      </w:r>
    </w:p>
    <w:p>
      <w:r>
        <w:br w:type="page"/>
      </w:r>
    </w:p>
    <w:p>
      <w:pPr>
        <w:pStyle w:val="Heading1"/>
      </w:pPr>
      <w:r>
        <w:rPr>
          <w:color w:val="8BC34A"/>
        </w:rPr>
        <w:t>🆘 困ったときは</w:t>
      </w:r>
    </w:p>
    <w:p/>
    <w:p>
      <w:r>
        <w:rPr>
          <w:b/>
        </w:rPr>
        <w:t>😥 アプリが開かない</w:t>
      </w:r>
    </w:p>
    <w:p>
      <w:r>
        <w:t xml:space="preserve">　【Macの場合】</w:t>
      </w:r>
    </w:p>
    <w:p>
      <w:r>
        <w:t xml:space="preserve">　初めて開くときは、アプリを右クリックして</w:t>
      </w:r>
    </w:p>
    <w:p>
      <w:r>
        <w:t xml:space="preserve">　「開く」を選んでください。</w:t>
      </w:r>
    </w:p>
    <w:p>
      <w:r>
        <w:t xml:space="preserve">　</w:t>
      </w:r>
    </w:p>
    <w:p>
      <w:r>
        <w:t xml:space="preserve">　【Windowsの場合】</w:t>
      </w:r>
    </w:p>
    <w:p>
      <w:r>
        <w:t xml:space="preserve">　セキュリティソフトがブロックしていることがあります。</w:t>
      </w:r>
    </w:p>
    <w:p>
      <w:r>
        <w:t xml:space="preserve">　「詳細情報」→「実行」をクリックしてみてください。</w:t>
      </w:r>
    </w:p>
    <w:p/>
    <w:p>
      <w:r>
        <w:rPr>
          <w:b/>
        </w:rPr>
        <w:t>😥 処理がすごく遅い</w:t>
      </w:r>
    </w:p>
    <w:p>
      <w:r>
        <w:t xml:space="preserve">　パソコンのスペックによって速さが変わります。</w:t>
      </w:r>
    </w:p>
    <w:p>
      <w:r>
        <w:t xml:space="preserve">　・他のアプリを閉じてみる</w:t>
      </w:r>
    </w:p>
    <w:p>
      <w:r>
        <w:t xml:space="preserve">　・パソコンを再起動してみる</w:t>
      </w:r>
    </w:p>
    <w:p>
      <w:r>
        <w:t xml:space="preserve">　これで少し早くなることがあります。</w:t>
      </w:r>
    </w:p>
    <w:p/>
    <w:p>
      <w:r>
        <w:rPr>
          <w:b/>
        </w:rPr>
        <w:t>😥 エラーが出た</w:t>
      </w:r>
    </w:p>
    <w:p>
      <w:r>
        <w:t xml:space="preserve">　・動画ファイルが壊れていないか確認</w:t>
      </w:r>
    </w:p>
    <w:p>
      <w:r>
        <w:t xml:space="preserve">　・ディスクの空き容量を確認</w:t>
      </w:r>
    </w:p>
    <w:p>
      <w:r>
        <w:t xml:space="preserve">　（動画サイズの3倍くらい必要です）</w:t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32"/>
        </w:rPr>
        <w:t>🎬 動画背景除去ツール</w:t>
      </w:r>
    </w:p>
    <w:p/>
    <w:p>
      <w:pPr>
        <w:jc w:val="center"/>
      </w:pPr>
      <w:r>
        <w:t>かんたん使い方ガイド</w:t>
      </w:r>
    </w:p>
    <w:p/>
    <w:p>
      <w:pPr>
        <w:jc w:val="center"/>
      </w:pPr>
      <w:r>
        <w:t>META AI LABO</w:t>
      </w:r>
      <w:r>
        <w:br/>
      </w:r>
      <w:r>
        <w:t>Ver. 1.0.0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